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D6A0" w14:textId="77777777" w:rsidR="00902DBC" w:rsidRDefault="002A728F">
      <w:pPr>
        <w:pStyle w:val="Heading1"/>
      </w:pPr>
      <w:r>
        <w:t>Operating System Security Checklist (Linux &amp; Windows)</w:t>
      </w:r>
    </w:p>
    <w:p w14:paraId="42B8B136" w14:textId="77777777" w:rsidR="00902DBC" w:rsidRDefault="002A728F">
      <w:pPr>
        <w:pStyle w:val="Heading2"/>
      </w:pPr>
      <w:r>
        <w:t>1. User &amp; Account Management</w:t>
      </w:r>
    </w:p>
    <w:p w14:paraId="42732C79" w14:textId="77777777" w:rsidR="00902DBC" w:rsidRDefault="002A728F">
      <w:r>
        <w:t>- Ensure strong password policy is enabled</w:t>
      </w:r>
    </w:p>
    <w:p w14:paraId="577DFF36" w14:textId="77777777" w:rsidR="00902DBC" w:rsidRDefault="002A728F">
      <w:r>
        <w:t>- Disable unused user accounts</w:t>
      </w:r>
    </w:p>
    <w:p w14:paraId="17B4B1FB" w14:textId="77777777" w:rsidR="00902DBC" w:rsidRDefault="002A728F">
      <w:r>
        <w:t>- Use least privilege principle</w:t>
      </w:r>
    </w:p>
    <w:p w14:paraId="0A1CAB3A" w14:textId="77777777" w:rsidR="00902DBC" w:rsidRDefault="002A728F">
      <w:r>
        <w:t>- Limit administrator/root access</w:t>
      </w:r>
    </w:p>
    <w:p w14:paraId="08E176A9" w14:textId="77777777" w:rsidR="00902DBC" w:rsidRDefault="002A728F">
      <w:pPr>
        <w:pStyle w:val="Heading2"/>
      </w:pPr>
      <w:r>
        <w:t>2. File &amp; Directory Permissions</w:t>
      </w:r>
    </w:p>
    <w:p w14:paraId="4C91F9C6" w14:textId="77777777" w:rsidR="00902DBC" w:rsidRDefault="002A728F">
      <w:r>
        <w:t>- Set proper file permissions (chmod / NTFS)</w:t>
      </w:r>
    </w:p>
    <w:p w14:paraId="17280C9B" w14:textId="77777777" w:rsidR="00902DBC" w:rsidRDefault="002A728F">
      <w:r>
        <w:t>- Avoid world-writable files</w:t>
      </w:r>
    </w:p>
    <w:p w14:paraId="76784A75" w14:textId="77777777" w:rsidR="00902DBC" w:rsidRDefault="002A728F">
      <w:r>
        <w:t>- Use ownership correctly (chown)</w:t>
      </w:r>
    </w:p>
    <w:p w14:paraId="7FCD5486" w14:textId="77777777" w:rsidR="00902DBC" w:rsidRDefault="002A728F">
      <w:r>
        <w:t>- Protect sensitive system files</w:t>
      </w:r>
    </w:p>
    <w:p w14:paraId="033099C9" w14:textId="77777777" w:rsidR="00902DBC" w:rsidRDefault="002A728F">
      <w:pPr>
        <w:pStyle w:val="Heading2"/>
      </w:pPr>
      <w:r>
        <w:t>3. Authentication &amp; Authorization</w:t>
      </w:r>
    </w:p>
    <w:p w14:paraId="7A88664B" w14:textId="77777777" w:rsidR="00902DBC" w:rsidRDefault="002A728F">
      <w:r>
        <w:t>- Enable account lockout policy</w:t>
      </w:r>
    </w:p>
    <w:p w14:paraId="5DC946E1" w14:textId="77777777" w:rsidR="00902DBC" w:rsidRDefault="002A728F">
      <w:r>
        <w:t>- Use multi-factor authentication where possible</w:t>
      </w:r>
    </w:p>
    <w:p w14:paraId="0DB10B6B" w14:textId="77777777" w:rsidR="00902DBC" w:rsidRDefault="002A728F">
      <w:r>
        <w:t>- Disable guest accounts</w:t>
      </w:r>
    </w:p>
    <w:p w14:paraId="5C0FCE01" w14:textId="77777777" w:rsidR="00902DBC" w:rsidRDefault="002A728F">
      <w:pPr>
        <w:pStyle w:val="Heading2"/>
      </w:pPr>
      <w:r>
        <w:t>4. Firewall Configuration</w:t>
      </w:r>
    </w:p>
    <w:p w14:paraId="655ED6CD" w14:textId="77777777" w:rsidR="00902DBC" w:rsidRDefault="002A728F">
      <w:r>
        <w:t>- Enable UFW (Linux) / Windows Firewall</w:t>
      </w:r>
    </w:p>
    <w:p w14:paraId="02635988" w14:textId="77777777" w:rsidR="00902DBC" w:rsidRDefault="002A728F">
      <w:r>
        <w:t>- Allow only required ports</w:t>
      </w:r>
    </w:p>
    <w:p w14:paraId="386E6ED4" w14:textId="77777777" w:rsidR="00902DBC" w:rsidRDefault="002A728F">
      <w:r>
        <w:t>- Block unused inbound connections</w:t>
      </w:r>
    </w:p>
    <w:p w14:paraId="7F9E8C3D" w14:textId="77777777" w:rsidR="00902DBC" w:rsidRDefault="002A728F">
      <w:r>
        <w:t>- Monitor firewall logs</w:t>
      </w:r>
    </w:p>
    <w:p w14:paraId="0076ED1C" w14:textId="77777777" w:rsidR="00902DBC" w:rsidRDefault="002A728F">
      <w:pPr>
        <w:pStyle w:val="Heading2"/>
      </w:pPr>
      <w:r>
        <w:t>5. Services &amp; Processes</w:t>
      </w:r>
    </w:p>
    <w:p w14:paraId="6D7302D7" w14:textId="77777777" w:rsidR="00902DBC" w:rsidRDefault="002A728F">
      <w:r>
        <w:t>- Identify running services</w:t>
      </w:r>
    </w:p>
    <w:p w14:paraId="7040F0BC" w14:textId="77777777" w:rsidR="00902DBC" w:rsidRDefault="002A728F">
      <w:r>
        <w:t>- Disable unnecessary services</w:t>
      </w:r>
    </w:p>
    <w:p w14:paraId="066040A1" w14:textId="77777777" w:rsidR="00902DBC" w:rsidRDefault="002A728F">
      <w:r>
        <w:t>- Monitor suspicious processes</w:t>
      </w:r>
    </w:p>
    <w:p w14:paraId="359C1C5B" w14:textId="77777777" w:rsidR="00902DBC" w:rsidRDefault="002A728F">
      <w:pPr>
        <w:pStyle w:val="Heading2"/>
      </w:pPr>
      <w:r>
        <w:t>6. System Updates &amp; Patch Management</w:t>
      </w:r>
    </w:p>
    <w:p w14:paraId="40F8ADEB" w14:textId="77777777" w:rsidR="00902DBC" w:rsidRDefault="002A728F">
      <w:r>
        <w:t>- Enable automatic updates</w:t>
      </w:r>
    </w:p>
    <w:p w14:paraId="1F34E890" w14:textId="77777777" w:rsidR="00902DBC" w:rsidRDefault="002A728F">
      <w:r>
        <w:t>- Regularly apply security patches</w:t>
      </w:r>
    </w:p>
    <w:p w14:paraId="4BCAAE22" w14:textId="77777777" w:rsidR="00902DBC" w:rsidRDefault="002A728F">
      <w:r>
        <w:lastRenderedPageBreak/>
        <w:t>- Verify update sources</w:t>
      </w:r>
    </w:p>
    <w:p w14:paraId="398735AE" w14:textId="77777777" w:rsidR="00902DBC" w:rsidRDefault="002A728F">
      <w:pPr>
        <w:pStyle w:val="Heading2"/>
      </w:pPr>
      <w:r>
        <w:t>7. Malware &amp; Threat Protection</w:t>
      </w:r>
    </w:p>
    <w:p w14:paraId="13231A32" w14:textId="77777777" w:rsidR="00902DBC" w:rsidRDefault="002A728F">
      <w:r>
        <w:t>- Enable Windows Defender / Antivirus</w:t>
      </w:r>
    </w:p>
    <w:p w14:paraId="44B0BCAA" w14:textId="77777777" w:rsidR="00902DBC" w:rsidRDefault="002A728F">
      <w:r>
        <w:t>- Perform regular scans</w:t>
      </w:r>
    </w:p>
    <w:p w14:paraId="4B42B10E" w14:textId="77777777" w:rsidR="00902DBC" w:rsidRDefault="002A728F">
      <w:r>
        <w:t>- Update virus definitions</w:t>
      </w:r>
    </w:p>
    <w:p w14:paraId="588F441F" w14:textId="77777777" w:rsidR="00902DBC" w:rsidRDefault="002A728F">
      <w:pPr>
        <w:pStyle w:val="Heading2"/>
      </w:pPr>
      <w:r>
        <w:t>8. Logging &amp; Monitoring</w:t>
      </w:r>
    </w:p>
    <w:p w14:paraId="0B353188" w14:textId="77777777" w:rsidR="00902DBC" w:rsidRDefault="002A728F">
      <w:r>
        <w:t>- Enable system logs</w:t>
      </w:r>
    </w:p>
    <w:p w14:paraId="12B9E0D6" w14:textId="77777777" w:rsidR="00902DBC" w:rsidRDefault="002A728F">
      <w:r>
        <w:t>- Review logs periodically</w:t>
      </w:r>
    </w:p>
    <w:p w14:paraId="7FF32E95" w14:textId="77777777" w:rsidR="00902DBC" w:rsidRDefault="002A728F">
      <w:r>
        <w:t>- Monitor login attempts</w:t>
      </w:r>
    </w:p>
    <w:p w14:paraId="2F4EF6DA" w14:textId="77777777" w:rsidR="00902DBC" w:rsidRDefault="002A728F">
      <w:pPr>
        <w:pStyle w:val="Heading2"/>
      </w:pPr>
      <w:r>
        <w:t>9. Backup &amp; Recovery</w:t>
      </w:r>
    </w:p>
    <w:p w14:paraId="0360D241" w14:textId="77777777" w:rsidR="00902DBC" w:rsidRDefault="002A728F">
      <w:r>
        <w:t>- Perform regular system backups</w:t>
      </w:r>
    </w:p>
    <w:p w14:paraId="346EBEE9" w14:textId="77777777" w:rsidR="00902DBC" w:rsidRDefault="002A728F">
      <w:r>
        <w:t>- Test backup restoration</w:t>
      </w:r>
    </w:p>
    <w:p w14:paraId="179ECC6F" w14:textId="77777777" w:rsidR="00902DBC" w:rsidRDefault="002A728F">
      <w:r>
        <w:t>- Store backups securely</w:t>
      </w:r>
    </w:p>
    <w:p w14:paraId="4215855B" w14:textId="77777777" w:rsidR="00902DBC" w:rsidRDefault="002A728F">
      <w:pPr>
        <w:pStyle w:val="Heading2"/>
      </w:pPr>
      <w:r>
        <w:t>10. OS Hardening Best Practices</w:t>
      </w:r>
    </w:p>
    <w:p w14:paraId="4EA9D564" w14:textId="77777777" w:rsidR="00902DBC" w:rsidRDefault="002A728F">
      <w:r>
        <w:t>- Disable unused ports and protocols</w:t>
      </w:r>
    </w:p>
    <w:p w14:paraId="646C354B" w14:textId="77777777" w:rsidR="00902DBC" w:rsidRDefault="002A728F">
      <w:r>
        <w:t>- Secure boot enabled</w:t>
      </w:r>
    </w:p>
    <w:p w14:paraId="26456187" w14:textId="77777777" w:rsidR="00902DBC" w:rsidRDefault="002A728F">
      <w:r>
        <w:t>- Encrypt disk where possible</w:t>
      </w:r>
    </w:p>
    <w:p w14:paraId="4EBB455E" w14:textId="77777777" w:rsidR="00902DBC" w:rsidRDefault="002A728F">
      <w:r>
        <w:t>- Use security benchmarks (CIS)</w:t>
      </w:r>
    </w:p>
    <w:sectPr w:rsidR="00902D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179139">
    <w:abstractNumId w:val="8"/>
  </w:num>
  <w:num w:numId="2" w16cid:durableId="163279007">
    <w:abstractNumId w:val="6"/>
  </w:num>
  <w:num w:numId="3" w16cid:durableId="1349018554">
    <w:abstractNumId w:val="5"/>
  </w:num>
  <w:num w:numId="4" w16cid:durableId="2081827005">
    <w:abstractNumId w:val="4"/>
  </w:num>
  <w:num w:numId="5" w16cid:durableId="2051219311">
    <w:abstractNumId w:val="7"/>
  </w:num>
  <w:num w:numId="6" w16cid:durableId="956565347">
    <w:abstractNumId w:val="3"/>
  </w:num>
  <w:num w:numId="7" w16cid:durableId="785007575">
    <w:abstractNumId w:val="2"/>
  </w:num>
  <w:num w:numId="8" w16cid:durableId="536819050">
    <w:abstractNumId w:val="1"/>
  </w:num>
  <w:num w:numId="9" w16cid:durableId="59686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28F"/>
    <w:rsid w:val="00326F90"/>
    <w:rsid w:val="0081268E"/>
    <w:rsid w:val="00902DBC"/>
    <w:rsid w:val="00A01A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7A314"/>
  <w14:defaultImageDpi w14:val="300"/>
  <w15:docId w15:val="{E59FB6D5-70EB-417A-8CA8-4DD5B3F8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Dhornala Umesh</cp:lastModifiedBy>
  <cp:revision>2</cp:revision>
  <dcterms:created xsi:type="dcterms:W3CDTF">2026-01-18T12:23:00Z</dcterms:created>
  <dcterms:modified xsi:type="dcterms:W3CDTF">2026-01-18T12:23:00Z</dcterms:modified>
  <cp:category/>
</cp:coreProperties>
</file>